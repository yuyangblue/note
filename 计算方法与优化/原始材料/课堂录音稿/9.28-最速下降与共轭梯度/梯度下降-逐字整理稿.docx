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梯度下降算法相关讲解 · 逐字整理稿</w:t>
      </w:r>
    </w:p>
    <w:p>
      <w:r>
        <w:rPr>
          <w:i/>
        </w:rPr>
        <w:t>说明：本稿保留讲师口语表达习惯与原讲话顺序，仅修正语音识别错误、统一数学记号与术语；〔〕内为听辨存疑或录音残缺之处；标注「课后闲聊」的段落与课程内容无关，予以保留仅作存档。</w:t>
      </w:r>
    </w:p>
    <w:p>
      <w:r>
        <w:t>问题把它转换成了一个下降的问题，然后把它转换成一个下降。</w:t>
      </w:r>
    </w:p>
    <w:p>
      <w:r>
        <w:t>但是还是提醒大家注意的时候，〔此处录音不完整〕。证明它有一个非常好的、可行的思想，这个思想非常有意思，我们要……首先我们提到的第一个方法，其实大家可以选这种方法，这种做法，就是我们讲的最速下降。</w:t>
      </w:r>
    </w:p>
    <w:p>
      <w:r>
        <w:t>其实这个计算方法可以。我们确定了方向之后，就跟线搜索算法是这样一个形式：它的特点是，把步长算出来之后，我们就得到了这样的一个 α_K。α_K 就相当于步长。通过这样的一个 x_K 更新到 x_{K+1}，通过加上刚刚算出来的 α_K 乘梯度方向。</w:t>
      </w:r>
    </w:p>
    <w:p>
      <w:r>
        <w:t>就是稍微可以简化一点。我们在这里有一个向量的一个乘法，其实这个东西算出来的它就是 r_K 这个向量的范数平方。所以相当于是在这一步里面，我们完全给定某一个数值，它就等于 r_K 转置乘上 r_K，就用这样的一个数值，然后这里也就直接开个根号或者〔这样处理〕就可以了。是这个向量的乘法，当然向量乘法还是有一定的计算开销的。</w:t>
      </w:r>
    </w:p>
    <w:p>
      <w:r>
        <w:t>我们上一节课的时候也谈到，对于这个最速下降，我们需要一个相应的收敛性的证明。这个收敛性的证明其实——首先上节课就已经证明了的这样的一个迭代关系，我们直接可以给出来这样的一个迭代关系。</w:t>
      </w:r>
    </w:p>
    <w:p>
      <w:r>
        <w:t>对于这样的一个迭代关系，这个 A 范数我们上面已经提到过了，它就是这样的一个表达式：对于向量 x，‖x‖_A 等于 x 的转置乘上 A 乘上 x 再开根号。因为我们已经知道 A 是一个正定矩阵，所以它肯定是大于等于零的，只有当 x 等于零的时候〔它才等于零〕，这是非常直接的。另外右边的这个 λ_N 和 λ_1 分别是 A 矩阵的最大和最小的特征值。所以将来我们把这两个特征值把它给拿出来。而且由于这个 A 矩阵本身是一个对称的，〔它的特征值〕肯定是正的实数，所以我们就直接可以把这个表达式把它给出来。</w:t>
      </w:r>
    </w:p>
    <w:p>
      <w:r>
        <w:t>对于这样的一个表达式的证明，可以简单地在这里写一下。首先我们知道，这个……x_K 的平方的话，〔根据〕我们之前的这样的一个基本的关系，我们是可以把它展开写一下的：〔x_K − x*〕的转置乘上 A 乘上〔x_K − x*〕。</w:t>
      </w:r>
    </w:p>
    <w:p>
      <w:r>
        <w:t>我们已经知道了，对于这样的一个 f(x_K)，它肯定是小于等于 f(x_{K−1} + α p_K)。因为相当于我们整个把它改变成了一个之前我们曾经提到过的等价的关系。这里面如果简单地写一个说明的话：x_K = x_{K−1} + α_{K−1} p_K，α_{K−1} 是怎么来的呢？这个 α_{K−1} 就等于〔一维极小化的最优步长〕。如果某一个 α 使得后面的这个〔函数值最小〕，所以它一定有一个关系，就是这个 f(x_K) 肯定是小于等于 f(x_{K−1} + α p_K)，f 的取值取到最小的时候，这个 α 才是刚好的。所以有了这样的一个关系之后，当然我们进一步的把这个表达式又可以还原回去，它就根据我们刚才右边、左边的〔展开〕。</w:t>
      </w:r>
    </w:p>
    <w:p>
      <w:r>
        <w:t>在 α 乘上 p_K……A 乘上〔x_{K−1} − x*〕加上 α 乘上 p_K。需要注意的是，这里面因为这个 p_{K−1} 是前一步的这样的一个残差方向，前一步的残差方向、前一个搜索方向就刚好是根据下面这个量确定，就相当于我们直接把〔它代进去〕。然后再减去一个〔b〕。</w:t>
      </w:r>
    </w:p>
    <w:p>
      <w:r>
        <w:t>对于右边的这个表达式，如果我们把所有的这样的一些关系展开，进一步地把它给写上的话——因为这里的 b 其实是等于 A 乘上 x* 的。因为 x* 刚好是 Ax = b 的解。当然我们这一次做的一个变化是把这个 b 直接地把它改写成了 A x*，因为这是我们刚好得到的，所以这个变化也很容易理解。这个时候我们再把这两个表达式〔合并〕，它在括号外面有一个 x_{K−1} − x*，括号里面也有一个 x_{K−1} − x*，所以我们可以把它共有的因子把它给提出来，它就是等于一减去 α A 乘上〔x_{K−1} − x*〕。</w:t>
      </w:r>
    </w:p>
    <w:p>
      <w:r>
        <w:t>所以有了这样的一些递推关系之后，我们再来看为什么我们刚才说上面的这样的一个定理。就是我们给一个关于 A 的一个多项式，然后这个 A 的多项式是我们写了这个多项式，我们这里是可以直接给出来的。就是关于多项式，这个多项式直接乘到 x 上面去，然后它的 A 范数是小于等于这个〔多项式〕最大值的情况，乘上后面的这个 x 的倍数。所以把这个表达式的关系用过来的话，我们对应看一下，就是前一部分多项式部分的最大值，〔再乘上〕 A 范数。所以既然有这样的一个表达式之后，那么我们就知道直接把这样的一个关系用过来，它就小于等于在所有的前面这样的一个关于 λ 的表达式里面。然后需要注意的是，这里面是针对于 λ，也就是 A 的〔特征值〕，再乘上后面这一部分。</w:t>
      </w:r>
    </w:p>
    <w:p>
      <w:r>
        <w:t>其实，当然可能大家会觉得这个：为什么会转化成这样的一个关系？因为我们在证明所有的这样的一个收敛性的表达式，一个是第 K 步的跟 x* 的差异，然后再是前一步，你可以进一步的存在 x* 的差异。所以你所有变形的目的都是为了建立第 K 步，把它写出来，x_K 以〔及〕前一步的递推关系。所以你一定要在多项式里面，在这个不等式里面把这样的一个关系把它给重新翻出来。相当于我们这个时候就有了第一个不等式。有了第一个不等式之后，我们单独地来看一下这个表达式里面，由于我们知道可以取一个任意的 α——我们刚才也说了，在我们这个表达式里面，前面我们所给出来的小于等于号，它是对于所有的 α 都成立。不管这个 α 是什么，因为它只有一种情况它是等号成立，其他的所有情况都是小于等于成立。也就是说在我们刚才所〔写〕的这个表达式里面，也是对于所有的 α 都能够成立。不管这个 α 等于什么值，右手边的这一部分一定小于右边的这样的一部分。所以这个时候我可以把刚刚的这样一个表达式稍微地再来〔写〕一点：‖x_K − x*‖，它的 A 范数是小于等于〔后面的递推式〕。</w:t>
      </w:r>
    </w:p>
    <w:p>
      <w:r>
        <w:t>虽然我们刚刚说了是我有这样一个 λ 里面对应的它的一个最大值，但是由于我这个 α 是可以随便取，所以只要我取一个 α，它都成立。只要找到一个 α 就能〔使〕它调整很好处理。然后我再换一个 α，找到这个多项式值最大值，它还是要成立。这个时候我把它所有的最大值全部都找出来，任意选取的。我把这 α 等于 0，α 等于 0.1、0.2、0.3，所有实数对应的这个 α，在这个一减 α 乘上 λ 这个表达式里面对应的最小值把它可以找出来，那么它也应该有这个不等号，这个小于的考量。因为 α 是任意〔取的〕，所以不管我怎么选 α，它都要有响应。在这个情况下，如果我对于右边这个表达式，所有取极大值里面的最小值，这个时候我们就变成了，我们来看一下。</w:t>
      </w:r>
    </w:p>
    <w:p>
      <w:r>
        <w:t>首先第一个关系：当所有的——先给定一个 α，我们不管这个 α 是什么值，当我们确定一个 α 的时候，我们看一下这个一减 α 乘上 λ_i 相当于我们找一下这个一减 α 乘上 λ 应该是一个什么样的关系。对于这样的一个关系，我们还是画一个图形。</w:t>
      </w:r>
    </w:p>
    <w:p>
      <w:r>
        <w:t>〔假设〕这个纵轴表示的就是一减 α 乘上 λ_i。给定一个 λ，再给你一个 number line，又可以画一条这样一个曲线。那这个曲线首先它肯定经过当 α 等于 0 的时候，纵轴〔等于〕一减〔λ 乘 α〕等于 0 的时候〔纵轴为 1〕。然后我们再来看一下这条〔曲线〕——因为这是一条绝对值，这个一减 α λ_i 其实就是一条直线，既然它就是一条直线，那么它肯定是一条斜率为 λ_i 的〔折线〕。〔α〕小于〔1/λ〕了之后，有绝对值的支撑，它会向上。这样你这个任务就两条直线上线并起来的，然后它这条线它的斜率是〔先负后正〕。〔斜率为〕负的 λ_i。那么这个时候我们先假设我们先把那个最小的，因为这个 λ 的取值，它就是从 λ_1 到 λ_N，〔共〕 n 个特征值。那么当这个图先把这个特征值最大就画出来，这个时候特征值最大的它的斜率，这个前面一半它的斜率向下的斜率这块做协调，后面一半的斜率是正的，前面一段的斜率是负的 λ_N。那么对应同样的，我们再把另外一条，假设我们现在把这个斜率对应的这个 λ 对应最小的那个找出来。这个时候如果我们再去看它的话，它的斜率应该是这样一个关系：右边一半是 λ_1，左边一半是斜率是……左边一半的斜率是负的 λ_1。那么这个时候如果我们还是考虑这样的一个相当于我们现在把斜率最大的和斜率最小的都把它画出来之后，这样两条〔折〕线。那么其他的这个特征值，它的这个 λ 的值是介于 λ_1 与 λ_N 之间的，所以它一定……如果我们把这个曲线把它给画出来的话，它一定是在介于这两条线之间的某个位置。</w:t>
      </w:r>
    </w:p>
    <w:p>
      <w:r>
        <w:t>所以这个时候我们把这个图画〔出来〕，将来我们你可以认为就是从这个 (0, 1) 点这一处，也就是从这一点处，我就相当于是底下你可以当做一个镜子，我往我这里有一个激光点，我往这个镜子上面照，就类似于这是一个镜子，我往那个镜子上面去照了一〔束〕线，然后我等于说我这个桌面这个地图我到了这样的一个点。然后如果我的斜率，如果我的 λ 的值变小的话，远处去移动，然后就看下面一条线它是怎么反射的。然后我所有的 λ 值的变动就意味〔着这条〕线就是到 λ 最大的时候，我绕到这个点，到了 λ 最小的时候，我的所有的在 x 轴上面能找到这个红点的变化，这样子的一个区间里面去发生变化，取决于我 α 的值到底是什么。然后也就不管我 λ 取什么值，我都可以找到一条对应的曲线。但是这样的一条对应的曲线，我们可以找到一条相应的包络线，这条包络线它就一定只会在某一个区间里面。这个时候如果我们看〔α〕小于〔1/λ〕再小于〔某个值〕就左半轴的这个区域的话，它都是在这样的一个锥形的夹角的区域内。然后右边这一块你可以按照两部分，一部分是在这个那是这样的一个面积里面，在这样的一个面积里面，另外一部分就是反射出来的，在这样的一个〔区域〕。所以这个时候我们就是——由于我们说对于所有 α 都要成立，而且是取 α 里面最小的都要成立，那我们〔就有〕这样的关系。</w:t>
      </w:r>
    </w:p>
    <w:p>
      <w:r>
        <w:t>那么回到我们这个表达式里面，我们现在第一步就知道这个求最大的表达式，他其实就是在找一减 α λ_1 到一减 α λ_N 里面最大的那个，这两个里面最大的一个。所以我们刚才说的，下一步我们再找一个最大〔值〕，这里面最小的那个，就相当于这个时候我们就是在对应的〔min max 问题〕：一减 α λ_1、一减去 α λ_N 这两个里面去找一个对应最小的。就是说如果我们看这个图的话，我们就会发现这个对应的最小的这样的一条线，它也相对而言还是比较容易找到。还有一个小邻〔域〕的区域，它就是你刚才这条线的下半，然后你晚上找到最大值点，最小的点。首先我们把这个最大值，用这个曲线把它给画出来，我们用一条横线把它给画出来的话，在我们刚才这个图里面，它就对应的是左边是这样一块，然后是这样的一个区，但是就相当于刚才我们所给的这个包络线范围内的上半截。那我们现在就是要找这个红线对应的最小值，红线对应的最小值也很容易看到，它就在这里，就是我们要把找到这个点，所以我们把这个点把它给算出来。这两条线的一个交点，它直接很容易算出来，就是等于 λ_N 减去 λ_1 除以 λ_N 加上 λ_1。所以这样的一个表达式 λ_N 减去 λ_1 除以 λ_N 加上 λ_1，其实就〔对应〕我们刚才找到的这样的一个红色的〔线〕，我们刚刚聊一聊我们所有覆盖区域的上半截，这个所有覆盖区的上半截对应的就是这样的一个取大的这样一个〔过程〕。然后现在我们就要对这条红线，函数这个函数关于 α 的函数，对于红线这个〔情形〕去取它的最小的值，我们就取到了这样的一个红点。所以把一和二结合起来：‖x_K − x*‖，它的 A 范数就小于等于〔那个最小值〕，因为小于等于它最小值嘛。当然也就进一步的小于等于 λ_N 减去 λ_1 除以 λ_N 加上 λ_1 的 K 次方，乘上 ‖x_0 − x*‖。所以这是这样的一个关系。在这里的基本的证明方法，其实从证明的角度还是比较快的，并没有那么复杂。</w:t>
      </w:r>
    </w:p>
    <w:p>
      <w:r>
        <w:t>这个时候我们就相当于是把最速下降方法的这样一个收敛性就讲到这里。只不过这里面额外的提到一句：由于我们的收敛性的表达式，它是跟 λ_N 减去最大最小特征值的差除以最大最小特征值之和相关的。所以这个时候如果最大〔特征值和最小特征值〕相等——给一个矩阵，它的所有的特征值等于同一个值，它只有一个特征值，那这个时候最大的特征值和最小的特征值就是相等的，那这个时候我们就会得到一个非常有意思的结论，这个系数它就等于〔1〕——因为它的分子等于 0，所以意味着你不管初始的猜测在哪里，我一步就一定能够精准地找到我的解。这个其实非常简单，它的推导方式也很简〔单〕。你随便带一个方程组，你如果让它特征值相等，基本就是特征值全部相等，就基本相当于是最简单的情况，你可以构造一个对角阵或者构造一个〔单位阵乘常数〕。这个时候你把它带进去，它其实就是一个 Ax 的问题，就是 x 等于 b 除以〔系数〕，然后你再去看一下，它确实一步就能够算到这样的一个〔解〕，所以它非常有效。然后如果我的 λ_N 和 λ_1 它的差值非常的大，然后 λ_1 又非常的〔小〕，就或者说他们两个的比例，就是 λ_1 比上 λ_N 很大，这个时候你会发现它的收敛就会非常慢。这个我们这里面就能够看出来，对于这个问题的求解，其实是有赖于你这个〔系数〕矩阵的性质。如果你这个矩阵对应的特征值，它的分布非常集中，都在一小区域内，λ_N 和 λ_1 就非常的靠近，那么我们迭代就会非常的快。但如果他们的差别非常的大，那么我们迭代就会很慢。</w:t>
      </w:r>
    </w:p>
    <w:p>
      <w:r>
        <w:t>所以它其实是跟这〔矩阵的谱有关〕。有时候也会比如说你考虑这样一个求方程组的问题，或者说计算的一个问题，它的谱的分布——如果它的谱的分布是非常分散，那么这个问题就变得不好处理。就是我们这里面所给出来的这个最速下降的这样一个基本的方法。除了最速下降之外，我们下面要讨论的另一个〔方法〕。</w:t>
      </w:r>
    </w:p>
    <w:p>
      <w:r>
        <w:t>CG。对于这样的一个方法，其实我们的出发点就是想改进我们刚才这个最速下降方法的这个〔收敛速度〕，至少想的比它快一点吧。当然〔改进的〕方法肯定也是我们就是改——首先我们去改变搜索方向，希望通过改变搜索方向能够得到一个更好的一个收敛性。我们回顾一下〔最速下降〕。</w:t>
      </w:r>
    </w:p>
    <w:p>
      <w:r>
        <w:t>所以我们的解向量的方向，我们 x_{K+1} 的这个解向量到底是怎么得到的？它是通过 x_K 步的解向量加上一个 α_K 乘上 p_K。那么第 K 步的这个解向量又是得到的：它是通过 x_{K−1} 的这个解向量加上 α_{K−1} 乘上 p_{K−1}，再加上 α_K 乘上 p_K。那么这个过程我们是可以继续下去的，所以继续下去之后我们会发现它就等于 x_0。〔x_0 是你的初始猜测。〕在我们这个问题里面，我们后面会发现 x_0 其实并不重要，所以我们完全可以讲 x_0 等于 0。但是你不加上 x_0 等于 0 也无所谓，反正它可以通过某种调整方式使得 x_0〔被吸收掉〕。我们先把放在这里，然后后面的它就可以写成是 α_0 乘上 p_0 加上 α_1 乘上 p_1，加上这个加上 α_K 乘上 p_K。如果写出来的话，它其实是一个 α_i p_i 关于 i 求和的一个关系，i 是从 0 到 K，可以把它写成这样的一个求和。如果大家看后面的这部分，我们可以理解为后面的这一部分是关于这个 p_0、p_1、p_2 一直到 p_K 这一共 K+1 个向量的线性组合。</w:t>
      </w:r>
    </w:p>
    <w:p>
      <w:r>
        <w:t>那我们先假设 x_0 等于 0。而这个 x_0 不等于 0 的情况也非常很容易的很容易推导出来。你这个大家完全可以不用管它，如果你假设 x_0 不等于 0，我可以对于原方程做一个变化，然后还是从 x_0 开始。那这个我们就先不考虑，先就假设它等于 0。那么对于这样的一种情况，我们 x_{K+1} 下面就直接是等于我们刚才所写的这样的一个线性组合关系。这样的一个线性组合关系就意味着说我们的这样的一个 x_{K+1} 这个向量，它是属于一个由 p_0、p_1 一直到 p_K 一个 K+1 个向量组张成的一个空间里面。这是它的一个很重要的特点。</w:t>
      </w:r>
    </w:p>
    <w:p>
      <w:r>
        <w:t>x_{K+1} 属于〔span{p_0, …, p_K}〕。当然进一步的也可以得到一个结论，是属于由 p_0 一直到 p_{K−1} 后 K 个〔向量〕张成的一个空间里面。这就相当于我们通过这样的一个分析就可以知道 x_K 和 x_{K+1}，它们是属于不同的空间的。但是这两个空间又是有一个联系的：前面一个 x_K 所属于的空间是由 K 个向量张成的，然后 x_{K+1} 是这个向量是属于一个由 K+1 的〔向量张成的空间〕。而且这 K 的向量和这 K+1 的向量有 K 个是重复的，只有一个是新的〔向量〕。或者我们这边再举一个例子：如果我们考虑 p_0 等于比如说 (1, 0, 0)，p_1 等于 (0, 1, 0)，然后 p_2 等于 (1, 1, 1)，刚好这几个向量是线性无关，那么这个时候 x_3 那就可以等于，比如说假设〔系数为〕1、2、4，那它就是等于〔1·p_0 + 2·p_1 + 4·p_2〕……它肯定是属于一个由 p_0、p_1、p_2 这三个向量所形成的一个〔空间〕，一定是属于这三个向量张成的一个空间里面的。这个时候如果我们进一步的考虑 p_3，不用多说了，是 p_3。如果我们进一步的考虑它等于这样的一个〔新向量〕，这个时候 x_4 就〔可以〕属于这个〔四维空间〕。我们假设的，并没有说有一个什么理论〔说〕x_3 一定要等于这个东西。但是就相当于是我们可以使得有 x_3，它是由 p_0、p_1、p_2 张成的；x_4 是 p_0、p_1、p_2、p_3 这四个向量所张成〔的空间〕。</w:t>
      </w:r>
    </w:p>
    <w:p>
      <w:r>
        <w:t>其实这里面已经给我们一个提示，就相当于是原来第 K 步的 x_K，它是属于一个由 K 个向量组〔张成的空间〕，然后这个 x_{K+1}，它是 K+1〔维空间〕。如果因为我们知道空间它是有维度的，如果后面一个空间的维度比前面一个空间的维度要大，就说明我是在一些额外的〔维度上搜索〕。如果这个 p_K 它跟前面的 p_0 到 p_{K−1} 的 K 个向量线性相关的话，也就意味着虽然我们向量的个数来看，上面的这个一部分再加一个向量，下面的这个向量要多一点，但如果新加进去的这个 p_K 跟前面的线性相关，那就意味着其实这俩空间还是一样的。我找的这个点是属于同一个〔空间〕。那么从理论上来说，如果就像我们搜索，我一定是我前一步假设我已经在一个小的空间里面搜索完了。我现在就假设如果我们通过某种方法，能够让 x_K 它是属于这个小空间这里面的一个所有点里面最小的那个点，那么我们下一步肯定是希望他能够更进一步，到一个更大的空间里面去〔搜索〕一下，看一看那个更大的空间里面的最小点的情况。如果我还是局限在我已经搜〔过〕的小〔空间〕……所以其实这也是我们通过空间的角度、几何的角度〔来理解〕。</w:t>
      </w:r>
    </w:p>
    <w:p>
      <w:r>
        <w:t>那么好，基于这样的一个理论，我们再来进一步地回到我们的这样的一个的问题。我们把 x 把它写成是 y 加上 α p_K，这其实就是这样一个递推关系。然后我们先把这个表达式，使用 y 这个向量是属于〔span{p_0, …, p_{K−1}}〕，叫我们刚才写到的 K 维〔向量组张成的〕空间一个〔向量〕。然后我们 x_K 和 x 和 y 就是通过一个 α p_K 把他们联系起来。则此时〔有〕……</w:t>
      </w:r>
    </w:p>
    <w:p>
      <w:r>
        <w:t>我们之前已经写过这个表达式了：y 加上 α p_K 代进去，那就等于〔1/2〕α 乘上 A 乘上 y 减去 b 的转置，乘上 p_K，加 2 分之 1 倍的 α 的平方，p_K 的转置乘上 A 乘上 p_K。当然对应于这样的一个表达式的话，我们还是可以把它略微地改写下去，就是这两个〔部分〕。所以这个时候由于我们是要知道这个 y、α 它的一个极小值，而且根据我们刚才的，我们是要找到跟它到 p_K 这 N 个向量是关于 y……其实这个时候也就相当于是我们把这个极小的问题可以写成是两个。因为这个 x 是由 y 和 p_K 是已经给定的，所以是由 y、α 两个参数构成的。所以它是属于〔这个空间里的点〕，然后 α 是一个〔标量〕。对应的 f(y + α p_K) = 〔关于 y 的部分〕加上 2 分之 1 倍的 α² p_Kᵀ A p_K，减去 α b 的转〔置〕……原来这一部分，我们可以看一下在这一部分里面这个第一项，〔与 y〕无关，只有唯一的中间这一项，α 和 y 的耦合项。所以如果我们假设我们现在通过某种方式使得中间这一项不存在，中间这一项等于 0，那也就意味着没有 y 加 α 的耦合了。我这个原来是关于两个〔变量〕求极小的这样的一个问题，就变成了分别去求极小：前面这个变量只关于 y 求极小，〔后面〕只关于 α 求极小，就没有他们两个的这样的一个耦合项在这里。那这个问题就变得相对而言就更简单了。当然这个假设的前提是没有中间的这样的〔耦合项〕。</w:t>
      </w:r>
    </w:p>
    <w:p>
      <w:r>
        <w:t>所以这里面我们把它写一下，其实这就是针对两个变量 y 和 α。〔它〕的难点在于存在 y 的耦合〔项〕。所以如果是考虑通过某种方法设计这个 p_K，使得不管 y 是什么都能够使得它们之间等于零的话，也就是它们之间存在一个正交关系的话，那么这个问题〔就简化了〕。所以这里面的最主要的思路就在于我们能不能够找到这样的一个 p_K，使得不管这个 y 是什么。因为这里面的 y 任意的话是属于由 p_0 到 p_{K−1} 这 K 个向量所张成的空间里面的任意一个向量，都有我们刚才所给出来的这样的一个关系的话，那么我们就可以使得这个极小化问题——这个包含有 α 和 y 耦合项的一个极小化问题——化简为只关于 α 的极小化问题和只关于 y 的极小化问题。所以就是我们在这个问题里面所考虑的这样一个核心的思路。这里面的问题就在于：如何找到这〔样的 p_K〕？对于任意的话，属于我们刚才所确定的这个张成的空间，都有〔正交关系〕。</w:t>
      </w:r>
    </w:p>
    <w:p>
      <w:r>
        <w:t>有一定难度，但其实它并不是非常的复杂。我们可以把这样的一个问题稍微地简化一下。〔先不管其他〕，答辩如果它太小了，那没有〔关系〕……之后喝叫那个那个就是开始之前还有除那个线搜索还〔没讲完〕。我们现在就是希望能够找到一个 p_K，使得不管 y 是属于这个空间里面的哪一个向量，都能够有这个正交关系的话，那么我保证他不存在耦合项。在这个耦合关系里面我〔们要求〕……我们再把这个 y 因为它是 y 是属于这个空间里面的，我们把它展开写出来，前面的这个 β_0、β_1 一直到 β_{K−1}，这 K 个参数是任意的。那么这个时候我们再把这个括号打开，就可以得到下面这个关系。然后又注意到我们要求这里的 β_0、β_1 到 β_{K−1} 的值都是任意的。所以那么一定会肯定会想到，如果要求它成立，那么必然会有这样的一个关系：对任意的〔下标〕是属于 0 到 K−1 的〔向量〕，也就是说前面任意的一个向量都跟 A 乘上 p_K 这个〔向量〕是一个正交的关系。但是也就是前面这个向量它本身不是跟 p_K 正交的，但是通过一个 A 的变化之后，他们两个会有一个类似于正交的关系。</w:t>
      </w:r>
    </w:p>
    <w:p>
      <w:r>
        <w:t>所以在这种情况下，我们首先给这样的一个关系一个定义。A 是一个〔正定〕矩阵，且有这 K+1 个向量，每一个都〔非零〕，〔满足〕p_j 的转置乘上 A 乘上 p_i 等于 0（i 不等于 j），那我们〔称它们为〕……这个下来的话，我们可以定义一个所谓的 A 共轭向量。在这个 A 共轭向量〔组中〕，两个不同的〔向量〕之间都是满足这个 A 共轭关系的。那么有了这样的一个 A 共轭关系之后，我们就知道这个时候无论就只要我们从这个向量组里面随便的挑一个子集合，然后再另外找一个向量，它一定跟这个向量挑出来的里面的这每一个向量都满足 A 共轭的关系。所以假如我们能够把全空间的〔基〕把它给找出来，然后我们每一次——第一次我们从里面抓一个下来，第二次我们再从里面额外抓一个，构成一个向量组，这个向量组肯定满足了一个关系；然后我们再从这个向量组里面抓第三个，它一定跟我们前面〔抓的〕关系〔成立〕；再抓第四个，它跟我们已经抓出来了三个也满足共轭的关系。这样不管我们怎么样去变化，只要我们是通过这个 A 共轭向量去定义我们刚才的这样的一个搜索方向，我们一定能够满足刚才的那个两个变量的极小问题，可以简化为两个一个变量的极小问题。这就是整体的这样的一个〔思路〕。</w:t>
      </w:r>
    </w:p>
    <w:p>
      <w:r>
        <w:t>当然有了整个这样的一个 A 共轭向量这样的一个想法之后，这里面简单的还有一个我们可以值得提〔到〕一点是：如果这里的 A 是一个单位阵，单位阵当然是一个〔对称〕正定矩阵，其实也就是说明这里的 p_j 的转置乘上 A 乘上 p_i 等于 0，其实它也就是等于 p_j 和 p_i 是正交的。所以其实这就是一个正交关系。不过现在我们找到了它，就〔相当于〕正交关系，就相当于我找到空间中间的一组基。当然如果它的向量是它实际上每个向量的长度都是等于一的话，就是一组标准正交基，就相当于我们找到了这个空间的一组标准正交基了。只要我们能够找到空间的一组标准正交基，这个 A 共轭的〔问题〕就变了。如果我们认为 A 不是一个单位阵的话，其实我们就是相当于找到一个正交关系的变化：它本身不是正交的，但是通过一个 A 这样的一个矩阵做了一个变换之后，他们的那个关系，他们的向量也就变成一个正交的了。当然我们还可以换一句话，因为如果大家还记得我们之前提过这个 A 作为一个〔对称正定〕矩阵，它是可以把它给改写成为一个〔平方根〕分解，把它写成了一个〔Cholesky〕分解，之后就相当于我们这里的这个〔变换〕……就相当于这两个向量，就是我的原来这个 p_0 到 p_m 这 A 共轭的向量，它的两两之间〔满足 A 共轭〕，但是我通过一个〔对称正定〕矩阵的〔平方根〕分解之后，得到矩阵作用到每一个向量上去之后，我就可以得到一个正交向量，得到一个空间中间的标准正交基。换句话说，如果我能够知道这个〔对称正定〕矩阵的幂，那我把这个矩阵的幂作用到单位阵上面，作用到我们就可以得到这里的这个〔正交基〕。他们的关系也是很直接的。</w:t>
      </w:r>
    </w:p>
    <w:p>
      <w:r>
        <w:t>所以现在我们的这个方式可能又发生了一点点的变化。现在我们就是想尝试着：那么怎么样去找到一个结果呢？其实在后面可能提到了很〔多〕，Krylov 空间方法里面其实都是这样的。所以我们会经常看到，而且大规模计算的〔软件〕工具里面，其实都是这样类似的思路。我们这里面先只是根据这个思路，再去把这个构造 p_K 的方法把它给介绍一下。当然这个构造方法是比较——就不像我们刚才那样，因为你要找到一组全空间的标准正交基，然后把它变换成为这个〔A 共轭基〕，其实这个还是有一定难度的，我们是采取一个递进的方法，逐次一步一步地去找到。我们先考虑的是这样的一个问题。能推导过这样的一个关系，就是在线索〔第〕 K 减一步的这个残差跟第 K 步的残差，跟第 K−1 这个搜索方向，搜索方向是一个正交的关系。这个我们曾经在最开始讲到这样的一个线搜索算法里面，我们曾经提到过的，我们说过这个结论：不管是一个什么线搜索方法，它一定有第 K 步的搜索方向和第 K 步的残差方向，是一个正交关系。由于有这样的一个正交关系，我们把这个正交关系把它给用起来。这个时候我们先假设我们先不管他这个第 K 步的搜索方向是〔怎么构造〕的，我们先假设这两个东西它一定是这样写出来的。</w:t>
      </w:r>
    </w:p>
    <w:p>
      <w:r>
        <w:t>首先由于这两个方向是〔正交〕的，所以这两个方向一定不共线。这两个方向既然不共线，而且我们原来在这个最速下降里面就是这个 p_K 等于 r_K，但现在我们不想跟 r_K 的方向去搜索，那我就把这个方向稍微地变一下。我原来是沿着 r_K 的方向去搜索我的极小值，现在我这个是一个一维的。现在因为我已经知道这个 r_K 方向和 p_{K−1} 的方向是一个正交的，那我现在希望在这个面里面这个二维的平面里面去做搜索，所以我的搜索方式就变成了和这个 p_{K−1} 方向上的一个线性组合。那么需要注意的是，如果我们是按常规的线性组合写，当然你可以写成是这个，比如说这里用 α 不好，我可以用一个假设用一个 μ 乘上 r_K 加上 ν 乘上 p_{K−1}，那么这样的一个方法会有什么问题呢？因为这个方法里面如果 μ 等于 0，那么这个时候就变成了 p_K 和 p_{K−1} 就变成就相当于我们新的搜索方向跟原来搜索方向是一个平行的。我们〔要避免这个〕。所以我们必然要求我们不要沿着原来的方向搜索过去，不能〔重复〕，我们就要求这里的这个 μ 不能等于 0。μ 不能等于 0，那么我当然可以两边同时提取一个 μ 出来，现在〔令〕r_K 前面的系数就是一个一，就是强制性的让它得〔到 1〕。那我既可以当我这个 β_{K−1} 等于 0 的时候，我就是一样残差化的搜索；如果我的 β_{K−1} 不等于 0 的时候，我就是沿这两个线性组合的向量去做搜索。但是不管我怎么去选择这样的一个 β_{K−1}，我一定不会回到原来的 p_K 的〔方向〕，一定不会沿着上一步的搜索方向。就是做这样的一个线性组合的一个含义。当然是一个猜测，你先按照〔这样〕开始做，看一下它〔行不行〕。</w:t>
      </w:r>
    </w:p>
    <w:p>
      <w:r>
        <w:t>这个时候因为我们知道肯定有这样的一个 A〔共轭关系〕。也就是说这个关系就很容易推导出来。如果我们要求它等于这样的一个、它满足共轭的话，我必然只能等于这样的东西。那么等于这样的一个东西，首先我们可以根据这个分母的这个形式，我们知道〔搜索〕方向它不是一个零向量，它的分母一定不〔为〕等于 0，所以它一定能够算出来一个有意义的值。那么〔β_{K−1} 就等于〕……这个时候其实就相当于是我们首先给第 0 步的搜索方向，我们随便给一个，然后根据第 0 步的搜索方向得到对应的这个假设。我们现在第一步做的方向，然后我们可以根据第 0 步的这个搜索方向和第一步的残差方向，我们可以得到第一步的搜索方向；然后根据第一步的搜索方向和第二步残差方向，我就可以得到第二步的搜索方向。所以这个关系是可以递推往下。既然这个关系可以一推往下走，我们就可以得到一系列相应的搜索方向，他们一定满足〔A 共轭〕。当然我们这里面需要假设第 0 步的搜索方向和第 0 步的残差方向是一样的。因为我们没有前一步，我们有第 0 步的这个搜索方向，第 0 个残差方向，但没有前面一步的这样一个〔方向〕。所以我们先给定了这个第 0 步的搜索方向和第 0 步的这样一个残差方向。</w:t>
      </w:r>
    </w:p>
    <w:p>
      <w:r>
        <w:t>其实这里面我们基本上已经把这样的一个核心关系把它给出来了。也就只要我们能够找到就是说知道他们，基于刚才那个形式去构造的这样的一个 β，然后基于构造我们去算它的残差和这个共轭这个搜索方向的话，他们会满足两两之间的残差方向一定是正交的，而且不仅是任意两个残差方向都是正交的，而且任意两个〔搜索方向都是 A 共轭的〕。基本关系。然后对于这样的一个关系证明，其实它是一个递推表达式，这里我们暂时就不去做〔详细展开〕，把它写到这样一个课件里去，我们就必须在这里给予一个详细的证〔明〕。其实这个证明也核心还是数学归纳法。然后我们假设这两个——第一个关系和第二个关系同时成立，然后我们基于这两个关系同时成立去推下面的一步的两个关系也是同时成立。就相当于这样的一个数学归纳法的使用方式是：先假设这两个下标 i 和 j 都是〔在〕 0 到 m 之间的时候这两个关系成立，我们〔再证〕下一步，当我取的下标变成了 m+1 的时候，这两个关系还是都成立。基于这样的一个形式上的表达式，我们就可以来得到。</w:t>
      </w:r>
    </w:p>
    <w:p>
      <w:r>
        <w:t>〔在〕这个方法里面，首先我们是计算第 K 步的残差，然后计算这一点的〔函数值〕……当然我们肯定已经知道前一步的这个搜索方向，然后我们就可以得到 p_K 等于 r_K 加上 β_{K−1} 乘上 p_{K−1}。大家可以〔回忆〕在这个部分，因为相当于前面一步的 x_K 我们已经知道了，所以其实这个时候我们要 α 变量，因为两个问题——还记得刚才的话，我们是关于这 y 和 α 两个变量求极小的一个问题，把它变成了两个问题，一个是关于 y 求，一个是关于 α 求极小，两个函数分别求极小的问题。然后就这个时候前面一个问题我们假设他已经知道了，因为它是关于在我们这个，因为这个 y 其实对应的就是 x_K，就相当于我们已经确定了，我们不管它的极小是不是极小这件事情，我们假设已经确定了，那确实就是极小了。然后我们再考虑关于 α 的这个问题，使得这个 α 变量最小的这个 α 平方乘上〔p_Kᵀ A p_K〕，减去 α 乘上〔bᵀ p_K〕……计算这个东西了。那计算这个东西，当然我们就可以得到 α_K，因为这个东西的极小值就是 α_K，就是 b 的转制乘上〔p_K〕……进一步的我们可以计算 x_{K+1} 就等于 x_K 加上 α_K 乘上 p_K。所以在这个共轭梯度里面，我们就是按这样的一个逻辑去往后迭代的。</w:t>
      </w:r>
    </w:p>
    <w:p>
      <w:r>
        <w:t>下面我们当然就是基于这样的一个——当然其实对于这个表达式来说，我们这里面还有一点点需要去讨论的。就是这里面相当于关于 α_K 我们又得到了一个类似于线搜索算法的表达式。那么这个得到的线搜索算法表达式〔跟〕前面我们曾经得到过一个关于 α_K 的表达〔式〕，它是 r_K 的转置乘上 p_K 除以 p_K 的转置乘 A 乘上 p_K。那我们可以看一下，我们刚才根据刚才共轭化的理解，我们得到这个〔表达式〕……分母是一样的。刚才是 r_K 的转置乘上 p_K，现在这个表达式里面是这个 b 转置乘上 p_K。那我们对比一下这到底是不是一样的，能不能够用一个，它还是不是属于那个线搜索算法得到的一个基本关系。我们来还是来看一下，现在搜索方法中，其实他们俩的关系也很明确。它就是 r_K 是等于〔b 减去 A x_K〕展开的表达式。就是这个关系。对于这两个关系之间的区别……〔就是〕相当于我们有这样的一个基本关系在这里。对应于这样的一个基本关系，现在的表达式做对比的话，我们可以看到上面的表达式〔的差别〕。然后如果我们还记得我们之前曾经做过的一个〔假设〕，我们逐步的推导，这个 x_0 等于零的前提之下我们开始往后做。所以其实既然所有的假设都是在 x_0 等于零的假设下，那么也就意味着这个 x_K 它其实就是属于由 p_0 到 p_{K−1}，K 个向量张〔成的空间〕，那么必然就有 x_K 与 p_K〔的 A 共轭关系〕……所以后面这一项〔为零〕。所以其实它跟我们之前线搜索的算法的基本关系是蛮相应的。其实这还是我们给出来这个共轭〔梯度〕，就是我们新得到的这个 p_K。我们可以认为它是一个二维平面里面的一个最好的搜索方向。我们沿着这个二维平面里面的这个最好的搜索方向往下去搜，我们找到的是这个二维平面，而不是沿着某一个方向的对〔比〕，而是整个平面里的〔最小点〕。所以它比原来的算法，从理论，从逻辑上来说，它必然会〔更优〕。</w:t>
      </w:r>
    </w:p>
    <w:p>
      <w:r>
        <w:t>当然如果我们给出来相应的〔算法流程〕的帮助。首先我们最开始第一〔步〕，初值肯定……当然你就选取一个零向量也没问题，你不选取，然后我们要让这个 K 等于 0，然后进入一个〔循环〕。像这个残差的量，残差的量给他一个值。然后我们要做计算的简化，计算对应的残差。然后给定这个搜索方向，就是咱们说的，就是我们刚才在证明那个 A 共轭关系里面所用过的一个假设。然后如果在我们的实际的阶段中，如果只要我们发现这两个关系，要么是迭代次数小于我们给〔定的上限〕，这个误差大于我们给定的一个误差限，对，这个是很小的一个数值，那我们就继续做下面的这样的一个阶段。首先 α 等于 r_K 的转〔置〕乘上 r_K 除以〔p_K 的转置乘 A 乘 p_K〕。这个是算，因为我们刚才已经说了，其实它跟我们刚才所说的是〔一致的〕。我们等一会看到为什么我们这边〔用〕的是这个。各位把这个证明写过来之后，再再把它重启一下。好，然后我们的 x_{K+1} 这个向量等于〔x_K〕加上 α_K 乘上 p_K，这个四〔个〕点〔就〕是线搜索的关系。然后下面一步其实根据残差的演化方程，以及相应的〔β 的计〕算，是这样的一个循环的关系，就是在整个计算过程中间，它是按照这样的一个〔流程〕。</w:t>
      </w:r>
    </w:p>
    <w:p>
      <w:r>
        <w:t>这个里面其实我们要有两个位置的表达式，是〔需要说明〕的。这个关系基于这个关系，我们可以写出来这个 A 乘上〔p_K〕……2K 加上 2K+1，加上〔β_{K+1}〕……负的 r_{K+1}，就是根据刚才我们〔的定义〕。分母上面，分子上面的〔r_K 按照〕刚才这个〔展开〕，减去〔r_{K+1}〕……分母上面减去〔r_K 与 r_{K+1}〕的本质是……非〔零〕。然后我们刚才曾经给出过一个基本的证明，说这个里面任意两个残差之间的残差都是正交的，搜索的方向都是 A 共轭的，然后把那个关系把它给用进来，我们就〔可以〕……遮一下，因为他肯定是正〔交〕的，就把这个消掉。我们之前曾经推导关系一个关系，就是前一段线搜索算法里面前一步的搜索方向和下一步残差方向一定是等于零的。所以我们就可以得到这个关系式：r_{K+1} 转置乘上 r_K。所以这就跟我们刚才所要得到这个关系基本上差不多了，只差一点点。我们还是可以把它的这样的一个关系把它给写进来。因为我们知道这个 r_K 和 p_K 之间他就差一点点，他差的就是那个 β_{K−1} 乘上 p_{K−1} 的那一项。原来写过来，〔p_K〕和 r_K 之间相差的减去〔p_K = r_K〕加上 β_{K−1} 乘上 p_{K−1}，它的〔转置〕。如果我们把它这个展开的话，我们就可以用到下面这个关系。因为后面的这一项，〔由〕于前一步的搜索方向跟下一步残差方向是正交的，可以保证这一个东西消掉。所以我们就可以得到我们在这里面所给出来的〔β 的表达式〕。</w:t>
      </w:r>
    </w:p>
    <w:p>
      <w:r>
        <w:t>有，所以我们会发现这个 β，β 其实也很好算，它不像我们原来那样需要去什么用向量乘，它完全就是向量点乘就可以了。其实在真实的计算中间，我们就只需要把 r_K 的值，把它给 r_K 的向量和它的向量之间的点乘关系把它保留了作为一个数，然后下一步再去算一下就〔可以了〕。相应的基本关系。当然这个里面我们可以甚至可以保留一些比较基本的表达式。比如说我们把定义一个某一个向量 q，它在每一步里面就等于 A 乘上 p_K，那么我们相当于在这里面我这一部分也用 q 来替代，我们就不用去〔重复计算〕了。然后每一步我们都这个 r，这个时候我们方程里面就会有很多的〔简化〕，所以相对而言就会比较计算的比较快。就是在整个共轭梯度方法里面需要去给大家说明一点点。当然在这个共轭梯度方法里面还有一件事情想要去给大家再强调一下，就是……</w:t>
      </w:r>
    </w:p>
    <w:p>
      <w:r>
        <w:t>在 CG 中间相当于我们每一步，比如说我们首先第一步，我们找到的是沿某一个方向的 p_0 这个方向上面的最小的点。就是沿着这样的一个 p_0 这个方向上面取找一个最小的点。找到这个最小的点其实就对应的是我们找到了这个——假设我们把这个叫做 Ω_0 的话——这个空间。那么我们找到的点就是〔f 在〕它是对应的一个极小值，或者说 x_1。〔x_1 是〕Ω_0 这个空间里面的最小值，刚才我们首先找到了一个最小值。然后第二步，我们是找到了一个 p_0、p_1 这两个空间之间对应的最小点。因为我相信我们前一步，我们刚才说这是一个极小值问题，一个两变量极小值问题，把耦合项扔掉，变成两个单变量的极小值问题。其中一个变量极小值问题是在前一步的空间中间求极小。我们前一步的空间中间确实已经满足极小点了。然后我们再沿着 α 去找到一个，把这两个极小加起来就对应了我们新的这样的一个极小值问题。所以第二步我们就是找到在这个空间里面最小点。这个时候 x_2 如果我们把它叫做为 Ω_1 的话，就是找到一个〔x_2 使得〕属于〔Ω_1 的极小〕。然后第三步，我们是找到一个它中间的最小点，我们把它叫做 Ω_2 的话，也就是说 x_3 就等于 Ω_2 的极小。〔five〕……x。而且由于我们其实已经知道这里面的第一个空间它的维度〔为 1〕，第二个空间维度是〔为 2〕。因为两个之间是有一个 A 共轭关系，A 共轭的关系意味着他们一定不是线性相关的。所以它一定的它的维度是升〔高〕了的。第三步是找到了一个三维空间中间的最小，那么按照这样的一个逻辑进行下去的话，我们的第 n 步找到一个由 p_0 到 p_{n−1} 这 n 个向量构成的一个空间〔中的〕最小值。这 n 个向量构成的空间我们把它叫做为 Ω_{n−1}。这个时候 Ω_{n−1} 的维度等于 n 的，而且我们给的值 x_n 就等于〔f 在〕x 属于 Ω_{n−1} 之间的最小值。我们从这样的一步一步看出来之后，我们再来回到我们原始的问题上。</w:t>
      </w:r>
    </w:p>
    <w:p>
      <w:r>
        <w:t>我们是要找一个最小值。当时我们说这个等价变换关系的时候，这样的是找到这样的一个最小值，这个 x 就是属〔于〕我可以选择的 x 中间找到一个最小值，使得它满足一个最小的关系，就所有可行的 x 里面找到一个最小值。我们刚才说的步骤，第一步空间〔为一维〕，第二步是在二维空间中，第三步在三维，第 n 步在 n 维问题。他不在中间是……他受死了〔此处表述不清〕。所以 CG 有一个非常重要的特性，它第 n 步能找到的就一定是〔精确解〕。因为我每一步都是在比前一步高一维度的空间中间找到一个〔最小点〕。我们刚才通过所有的论证关系已经证明了这一点，我们每一步都是找到一个高一维空间之间〔的最优点〕，而且它一定是一个〔维数递增的〕，因为 A 共轭向量一定跟前面所有这个基向量都是线性无关的。所以我们构成的空间它一定是在长大的，我们找到的解一定是最小的那个。所以这个时候根据这个逻辑，在〔理论上〕——当然我们现在其实这是可以给出一个证明的，那我们这里面就不去严格意义上给出一个证明，只是先从形式上说明这一点。因为我们第一次一维空间的最小点，第二步是找一个二维空间的最小点，第三步是找一个三维空间〔的最小点〕。其实单位里面需要注意的是，这里面有 Ω_0，它是 Ω_1 的〔子空间〕，每一个它的维度都是在逐一增加的，所以我们第 n 步一定找到的就是〔精确解〕。</w:t>
      </w:r>
    </w:p>
    <w:p>
      <w:r>
        <w:t>所以最速下降，它是有一个无〔有限步终止〕的一个迭代。但是在这里它有一个〔区别〕，他第二步找到的一定就是今天的〔精确解〕。当然只是一个理论上。我们曾经也提到过，在我们的计算中间是存在是有误差的。然后由于这个误差的存在，因为我们现在有关系，它是它能够成立是要有严格的正交关系〔保证〕。但由于舍入误差的存在，导致于我们在计算过程中间并不能够严格的保持这样的〔正交性〕。所以其实在我们真实的计算中间，它没有 n 步的收敛性。就是因为它的这个正交性是没有办法得到一定的保持的。因为我们的〔计算〕它存在误差。在这个推导过程中间，我们曾经说了，它有一个这个问题能够解决我很重要的一点就是我们要让它等于 0。但是在实际的计算过程中间，它肯定不能〔严格等于 0〕。所以他确实没有 n 步的收敛性。但是，虽然没有 n〔步收敛〕……它就会变成一个它就会变成一个类似于这个一减去根号下 λ_N 加 λ_1 加上根号下 λ_1 比上 λ_N 的 K 次方这样的一个关系。对比这个最速下降中间它是一个一减去 λ_1 除 λ_N 除以 1 加上 λ_1 除以 λ_N。由于 λ_1 是比 λ_N 要小的，所以这个数字一定是小于〔1〕的。它开根号一定更靠近一，所以其实这个时候他的速度会比他的速度要快一些。〔这个〕更靠近，但虽然是有 2 分之 2 出来，就是一个黑色的一个这个东西比这个东西小快，相对而言更快，会快一点。所以我们这里面要强调的两点：第一点，最速下降，它有一个收敛性质，但是它的收敛会比较〔慢〕。如果有时间我们可以做上，可以通过帮我们可以在云上的课上答〔演示〕。有趣的就在一个〔二维例子〕。假设我们这个函数就跟两个未知数相关，这个两个未知数——不过我们给一个 A 矩阵，这个 A 矩阵对应的是一个非常斜的一个矩阵，差别非常大。然后我们从一个特定的位置出发，你会看到它的搜索路径刚好构成了一个像折线一样不断非常慢的〔震荡〕。其实所以对一个二维的问题，你用最速下降去搜索的话，有时候你就会搜索非常多，几十上百你都会还就发现还没有到这个零点。但是对于这个共轭梯度，因为它一定会有一个〔Krylov〕空间的一个算法，它每一步都是在找一个子空间中间一个〔维数递增的〕最小值，所以它会很快跳〔到解〕。对于二维问题它真的两〔步〕就能够克服。因为两步你这个因为你的中标性的纠纷误差，它也非常〔小〕。所以对一些维度非常小的问题，它还是会很快的。即使维度大了一点比较大，我们也可以有这样的一个比较。对于比如说我的 n 是达到了 100 万，100 万位，就是 10 万个 100 万的这样的一个问题，非常大的时候，其实你会发现我们真的即使它有一个 n 步的确定的收敛关系，没有必要去做那么多步。对于实际计算来说，对于共轭梯度来说，对于一个这样的一个〔规模〕就已经很好。这个时候达到〔精度要求〕，就我们也不会〔跑满 n 步〕。其实是一个非常大规模的问题，迭代几十步以后也可以得到一个〔满意解〕。所以这是我们第二个第一个要强调的一点。第二个要给大家提出来的是在我们求解真实的问题中间，我们还有一类方法叫做所谓的预条件共轭梯度。记住，当然有的也把这叫做预条件子共轭梯度。</w:t>
      </w:r>
    </w:p>
    <w:p>
      <w:r>
        <w:t>为什么会引入这样的一个关系呢？很核心的一点是由于根据刚才的〔分析〕，我们知道 CG 收敛性〔依赖于〕A 的条件数，或者 A 的 2 条件数。当然如果 A 的条件数大了，它的收敛你还是会慢一些。所以这个时候我们希望能够得到一个条件数更小〔的问题〕。那么我们怎么样得到一个条件数更小的问题呢？原来原问题我们要解决的原问题是 Ax 等于 b，A 的条件〔数〕很大。那我们能不能够通过种方式把它变成一个 A′ 乘上 x 等于 b′，相当于做一个同解方程组，〔用〕某种意思我在左边乘上一个 M 矩阵，在右边乘上〔M 的逆〕，那么这个时候使得 A 的 A′ 的条件数小于或者说是远小于 A 的条件数。这个时候接下来我保证它仍然是它的解，仍然我把原来方程变成仍然是同一个点。但是我把它的问题把它给变了，是〔条件数〕把它给变了。然后我怎么样去得到这样的一个预条件，这就是一类新的问题。在这个变化过程中间，很多时候当然在这个里面我们有很多的各种各样的这样的一个关系，去得到一个所谓的预条件。当然这个里面我们就不去再细致的指导这里面的一些〔细节〕。但是我们的逻辑大约就是在我们的这个……一些其他的变化，然后希望新的问题去能够比里面的问题、原来的问题快一点。然后在处理的过程中间，因为要有一些相应的处理方法。怎么去设计这样的一个左右两边都乘上去的一个矩阵，这个矩阵以后我们把它叫做预条件子，预条件值，有时候也把它叫做预〔条件〕矩阵。对于这样的一个矩阵，当然是有一些对应的设计方法。比如说我们有一些所谓的对角〔预条件〕，这个不完全 LU 分解有多种多样的方法，但这个方法我们就不在这门课里面去去去给他介绍。然后第三个就要去强调的时候。原始的 CG 是指对于这个〔对称正定〕问题的。</w:t>
      </w:r>
    </w:p>
    <w:p>
      <w:r>
        <w:t>大难度很多问题，他们给出来的 A 矩阵它都不一定是对称的。其实他是不是正定的？如果他不是正定的话，就会我们就像我们因为我们在求最小的过程中间，非常依赖于那个二次项的系数，它必须要大于 0。二次项的系数大于零这一点是正定性保证。没有这个性质就没有最小值的这样一个特性。没有最小值的特性我们所有的算法都是〔失效的〕。所以有些时候你不知道〔矩阵是否正定〕。那么对于非对称矩阵，并〔且〕举证它是不是也有相应的〔迭代〕方法。其实是有的。最简单的一个处理，就是我把两边同时乘〔一个 A 的转置〕，对他一定能够保证这个〔对称正定〕的。但是他也有代价，他最大的代价就是我把这个问题难度变大了，因为原来是 A 的条件数，现在相当于是 A 的平方的条件数，它一定收敛就会更慢一点。除此之外还有一些方法，就相当于其实就是刚才所提到的像 Krylov 子空间这样的，每一步是在一个〔不断膨胀的〕空间里面搜索〔的方法〕。方法就是书上也把它做的 GMRES 方法。在很多更更重要的方法里面包括〔BiCGStab〕……这都已经写成了一个标准库了，大家完全可以〔直接调用〕……这其实这些方法是更多的，但它的方法的逻辑和我们刚才说的 CG 其实有一定的对应性质，那完全可以考虑是 CG 这些方法。对于这个梯度方法，我们基本上主要的内容就结束在这里，就是相当于我们把这个梯度方法求解线性方程组问题的这样的一些基本面做了一个处理，对做了一个相应的了解。下一部分我们需要〔讲〕第三章，也回答一些问题。我们之前所考虑的主要的问题都是〔系数矩阵〕是一个方阵是吧？那我们有方阵，我们做〔LU 分解或者〕……。但实际上，如果这里的〔矩阵〕它的维度是 m 乘 n，而且这里 m 不等于 n 的时候，我们没有考虑过这个问题，但这个问题仍然是存在的。可以〔举例〕。假设我们要解决这个方程……</w:t>
      </w:r>
    </w:p>
    <w:p>
      <w:r>
        <w:t>当然这是两位数两方程，但是不是存在。为什么会有时候会跌到第三个〔方程〕呢？那可能就是你的我做了几次实验的测量，原来我有两个参数，它对应的一些性质我做了不同的测量。因为有一些误差，测量误差，他可能本来不应该讲这个事要等一个其他的数据。但是我有一些当然比较极端的情况，那我可能有……就是它刚好有相〔等〕。甚至于可能会出现，比如说由于我的这个测量误差：x_1 加上 2 倍的 x_2 等于 3，x_1 加上 2.001 倍的 x_2 也等于 3。我们从实验上得到的就是这个问题，你不能说我的实验做错了，应该怎么处理它？所以在现实中我们一定会，或者说至少在〔实际的〕问题中间，我们会碰到这样的〔情况〕。包括我们在这个最开始介绍的人口〔模型〕这个阶段里面，我们也会遇到。对于这样一个问题，我们怎么去考虑呢？我们就是要在这个〔前提下〕——那你如果硬着去解它，你把它去接 A〔的第一行和第二行〕上你得到优势，第二个第三个放在一起得到优势，第三放在一起又得到优势，那么到底哪〔个对〕？所以这个就涉及到我们怎么去定义这个解。我们还是回到这个方程，因为我们还是要依赖这个方程。因为现在这三个等号，我们明确的已经知道这三个等号〔不能同时成立〕。这个时候我们就要定义一个比较好的方法，是说我们让哪些等号不成立，或者我们通过一个什么样的方式，让我们的等号的左边和等号的右边的偏差就小。这个时候就是我们要〔做的〕。他这边已经完全不满足了，那是不可行的。我们要找到一个在我们容许范围内通放松一下，在让等号可能有一些偏小的偏差违背的情况下，找到一个合理的解。</w:t>
      </w:r>
    </w:p>
    <w:p>
      <w:r>
        <w:t>那么我们怎么去找到这个合理的解？首先我们还是回到这个方程本身，因为这个方程……这样一下来乘上 x_1、x_2。我们先不管他有没有解，我们至少可以理解〔成〕两个向量。第一个向量，第二个向量，这两个向量都是三维空间的向量。如果我们把这两个向量〔记为〕，假设他是一个 v_1，这是一个 v_2。那么这两个向量就可以当成一个称之为 R^Ω 的一个空间，这个空间是由 v_1、v_2 这两个向量所张成的一个空间。其实对于我们这个图上面来说，它就是一个平面，这个〔平面〕所在的一个平面。那这个时候我们再看右端项，右端项 b 这个时候它就不一定在这个平面里面。那么我们把它给画出来，它可能就是一个这样〔悬在外面的向量〕。现在的问题是我们不管我这里面的 x_1、x_2 怎么选取，我左边的这一部分，我们把它叫做为是这个 β。β 等于 v_1 乘上 x_1 加上 v_2 乘上 x_2。不管我这个 x_1 和 x_2 怎么变，它一定都是属于我们这个平面〔内〕的一个向量。也就是说我可以随便画一条线，然后我画一条线就带一个〔系数〕的一个可能的一个〔向量〕，那它的终点就代表了我这个 β，它指到了很远去。然后这个 β 就是由 v_1 和 v_2 线性组合构成的。这个时候我的左边就等于这个平面内的一个向量 β，我的右边就是一个浮在这个平面内的向量 b。现在的问题就是我要让左边和右边的偏差尽可能的小。那怎么去定义这样的一个偏差尽可能的小呢？其实我们就回到了最开始我们所说的一个事情，就是要定义一个 b 减去 x_1 乘上 v_1 减去 x_2 乘上 v_2，这个向量它尽可能〔小〕。那么对于一个向量尽可能小，我们肯定给过一个通过范数去衡量它这个东西。那么这里的范数衡量它我们可以有很多了，就是可以有一范数，可以有二范数，可以有无穷范数，也有很多种范数。所以当我们选取这里面的是二范数的时候，我们叫做〔最小二乘〕。</w:t>
      </w:r>
    </w:p>
    <w:p>
      <w:r>
        <w:t>所以我们的第三章还是解决线性方程组方面的问题。但是我们解决的不是我们在第二章上面碰到的那种方阵，不是一个很有可能〔方阵〕存在，他也有可能〔不是〕方正。但是在这种情况下，就相当于是我们的系数矩阵是一个〔长方〕矩阵的情况。那么对于一个〔长方矩阵〕的情况，他应该是什么样？当然这里面我们额外提一句，这个不是说只能够选取二范数，我们可以选取一范数，我们可以选取无穷范数。一范数是一个非常的比较老套无味〔的方法〕，如果选取无穷范数的话，那是叫最小最大，不都有相应的方法。但是当然为什么选取二范数做〔目标〕？我们的〔理由是可微性〕连续性保证的在这。然后如果用一范数的话，其实它是你我如果画一范数的这个〔图像〕的话，我们也可以比较认识到它是没有导数。大家有这点〔认识〕就是没有导数，所以我们不一般来说比较少用，一般至少我们在这个比较初步的这样的一个范围内，是比较少用一范数。当然还有一些其他的，他是不是有可能是一范数二范数的线性组合。当然也有时候还有一个更极端的用零范数。当然零范数其实零范数也可以从某种程度来看，因为它不是一个〔真正的范数〕函数，所以这个时候它其实它的性质是不好。零范数有一个好的特性，就是零范数它其实就是如果我给出来的就是我 b 减去这两个向量的零范数。如果我两个向量之差它等于 0，那个分量上等于 0，那么我这一点就是零。如果它不等于 0，我就给〔1〕……它要衡量的是到底哪些的偏，哪些有偏差，哪些没有偏差，有偏差的给你〔计数〕。所以它更像是一个我去算一下这个里面有多少非零向量的。所以在做稀疏回归的时候，如果我想让非零的分量尽可能的少，做稀疏回归会用零范数。当然这个大家可以整个项目的这样的一个算法其实也非常多，不管是在优化还是在数据计算领域都会非常的多。我们只是先从最初步的讲起。我们先看一下最小二乘问题，以及最基本的一个方法叫法方程方法。</w:t>
      </w:r>
    </w:p>
    <w:p>
      <w:r>
        <w:t>有时候我们要把这块叫正〔规方〕程，按这个〔来叫〕。我们说 Ax 等于 b 这个方程它存在〔与否〕……相同方或者是相同的〔情形〕。像我们在最小化层里面经常就要去解。第二个是〔唯一性〕……最小二乘解如果存在〔是否唯一〕……是的。b 减去 Ax 的 2 范数平方，我们有〔时〕会写 2 范数平方，我们要把开根号〔去掉〕。大到最小〔应为「达到最小」〕。所以这里面，当然我们也给不附加〔严格〕证明的给出，这就是 Ax 等于 b 这个方程的〔最小二乘解〕。不管这里面的 A 是什么，也不管它的维度是多少，它的最小二乘解都是存在。但是，这个最小二乘解也不一定唯一。他唯一的条件〔是〕：A 的〔零空间〕是等于〔0〕，或者他的〔零空间〕是较为零点〔只有零向量〕。不知道这个零空间怎么去理解。如果大家还记得的话，我们再处理下，如果不记得了，我就稍微提一下，就是相当于是这个……在 A 的这个零空间或 A 的核空间里面，就是对 A 中间的一个向量 u 它是能够使得 Au 等于零的。如果画一个图像上面去理解的话，就还是很有〔帮助〕。刚才我画出来的这个 Ω 平面，它是〔由 v_1、v_2 张成〕，但是现在的问题是我假设这个 A 它是一个〔三列〕……理论上我是可以拆出三列对应的三个向量，第一列我们把叫做〔v_1〕，第二〔列 v_2〕，第三〔列 v_3〕。如果 v_1、v_2、v_3 它是有一个线性相关性的，那他就〔会有零空间〕。那就相当于我的我投影下来，我把这个 b 向量投影下来的那个点，那把这个投影下来的点写成 v_1、v_2、v_3 的线性组合，就〔有无穷多种〕写法。有这样的一个基本的关系在这。所以就是这个唯一性在我们这里的一种基本的解释也就是：这个时候，我把投影下来的点记为 b′ 这个点，那么 b′ 写成这个 x_1 乘上 v_1 加上 x_2 乘上 v_2，x_3 乘上 v_3 的时候，x_1、x_2、x_3 不为〔唯一〕。这是有可能，因为这个 v_1、v_2、v_3 跟它线性相关，所以这三个东西它有可能因为他们都在一个平面里面，所以它有可能是并不唯一的这样的一个基本关系式。</w:t>
      </w:r>
    </w:p>
    <w:p>
      <w:r>
        <w:t>那么好，我们还是从最基本的关系来推，就是这个最小二乘的解是使得 x 的〔目标函数〕二范数的平方达到最小。那怎么样去判断它达到最小？从定义，一个函数 g 关于 x 这个函数，它就等于我们刚才所给出来的我的二范数平方。那这个 g 函数我们把它写出来的话，其实就是〔对〕i 求和，里面是对于 j 求和，因为这是 A 是一个 m 行 n 列的一个矩阵，所以外面是从 1 到 m 求和，里面 j 从 1 到 n 去求和。那么我们就是要找到这个函数的极小。由于这个函数它就是一个二次函数，虽然我们写了很多项的求和，但不管你怎么打开它，反正本质上就是关于 x_1、x_2、x_3、x_4 以及 x_n 这 n 个未知数的一个二次函数。一个二次函数我们一定能够取最小值。对，它的最小值，从〔微积分〕理论上它一定有一个导数等于零的性质，那我们就把它带进去：〔对每个分量求偏导〕减去求和 j 等于 1 到 n 的 a_ij……这个东西我们曾经已经做过，这个就不去详细的做了。最后我们当然就得到了一个〔方程〕：从 1 到 m 然后 a_ik 乘上一个求和 j 从 1 到 n 的 a_ij 乘上 x_j，减去〔求和 a_ik b_i〕等于 0。您这样一个这样的一个关系。当然这里的 k 是我随便决定的。k 等于 1 的时候就可以得到一个方程：第一个方程 i 从 1 到 m，a_i1 乘上求和 j 等于 1 到 n 的 a_ij 乘上 x_j，减去 a_i1 乘上 b_i 等于 0。然后当然当 k 等于 n 的时候，我们也有一个方程：〔求和〕i 从 1 到 m，a_in 乘上求和 j 等于 1 到 n 的 a_ij 乘上 x_j，减去 a_in 乘上 b_i 等于 0。难道我们可以写出来一个由 n 个方程构成的一个方程组。原来我们是想得到的〔m 个方程 n 个未知数的〕线性方程组，这个 Ax 等于 b 里面未知数……因为这里面的 A 是一个 m 行 n 列的一个矩阵，所以这个 b 等于 Ax 在最小二乘的问题里面它是有 m 个方程 n 个未知数的。但是通过把它变成一个二范数的平方达到最小这样的一个基本理解，我们哐哐哐一顿推导后，我们发现我们就得到了 n 个方程，然后这 n 个方程里面是有 n 个未知数的。那我当然要看一下这 n 个方程 n 个未知数，它到底是不是对应的就是就是我们要的那个那个东西了。但不管怎么样，现在他确实就是 n 个方程 n 个未知〔数〕，就把它转成了一个方阵的问题。通过这样的一个最小二乘的平方达到最小这样的一个基本的理解。</w:t>
      </w:r>
    </w:p>
    <w:p>
      <w:r>
        <w:t>还是对于我们刚才这个去考虑一下。对于这个方程，我们把它给拿下来，让大家考虑一下等于零这样的一个情况。这个时候我们把它把分开，对左边来说，它其实就是求和 i 从 1 到 m，a_ik 乘上一个求和 j 从 1 到 n 的 a_ij 乘上 x_j，它就等于右边这个求和〔i 从 1 到 m〕a_ik 乘上 b_i 进去。就可以把它转换成这样的一个基本的问题。对于这样的一个基本的问题，我们还是进一步地去把它给〔写成矩阵形式〕。我现在定义一个向量〔c〕，一个矩阵 C，它是等于 A 的转置的。这个时候〔c_ki〕就等于 a_ik。我们就可以把原来这个关系里面，〔a_ik〕乘上 a_ij 乘上 x_j，〔写成 c_ki〕乘上〔a_ij〕乘上 x_j；〔c_ki〕乘上 b_i。所以对于右边来说，如果我们把它整个看一下，右边就是一个典型的矩阵向量乘法；左边我们是可以把它给进一步地改写成：首先〔求和〕是有〔限项〕求和，求和的次序可以调换。所以我们把关于 j 求的东西放到外面，关于 i 求的东西放到里面：〔求和 j〕a_ik 乘上 a_ij 再乘上一个 x_j，这个……所以如果我们把这个东西拿出来看的话，其实它就对应了我们会经常写到的一个很基本的关系。对于里面来说，一个 C 的〔行〕乘上 A 的〔列〕，它们的结果乘上一个 x 的向量，就等于右边是等于 C 乘以一个 b 向量。由于 C 是等于 A 的转置的，所以它就是〔A 的转置乘 A 乘 x 等于 A 的转置乘 b〕。</w:t>
      </w:r>
    </w:p>
    <w:p>
      <w:r>
        <w:t>这里面我们会有一些疑问，就说因为 A 矩阵它是一个 m 行 n 列的，然后 A 的转置乘 A 是一个 n 乘 n 矩阵。那么在这种情况下，如果我们给的这个系数矩阵，比如说我们刚才讨论的问题，A 是一个三行两列的矩阵。如果我们的 A 又是一个列满秩的一个矩阵，那么 A 的转置乘 A 得到的矩阵的秩就是 2。也就是说它的这个系数矩阵它是〔非奇异〕的，它可以求一下逆，那么我们当然就可以求出来它的解。如果给出来的系数矩阵 A 不是一个列满秩，那么在这个处理问题过程中间就会有一些问题，就会得到一些你的 A 的转置乘 A 就是它的行列式就等于零了。所以这个时候当然我们的处理就会进一步的复杂。我们先考虑 A 是一个列满秩，行比列多，然后 A 为列满秩。我们考虑一个简单情况。对于复杂一点的情况，比如说 A 如果〔不是列满秩〕……A 是一个列满秩，这个时候我们知道的相当于我们的方程的个数就〔足够了〕……他就一定有〔唯一解〕。我们先考虑简单情况，考虑行大于列，然后 A 为列满秩。对于其他情况，我们其实也可以就在处理的过程中肯定是可以处理的。但怎么样去处理，就这个目前暂时在这个里面我们先不去讨论了。</w:t>
      </w:r>
    </w:p>
    <w:p>
      <w:r>
        <w:t>对于我们现在的这个问题对应来说，我们其实有一个非常有意思的〔对比〕的观察。我们现在是把一个 ‖b − Ax‖₂² 这个平方求极小的问题，把它给对应回了一个 A 的转置乘 A 乘上 x 等于 A 的转置乘 b 这样的一个方阵的这个问题。大家还记得我们刚才在梯度法里面，我们是把一个方阵的问题变成了一个求极小的问题，在 A 是一个〔对称正定〕矩阵的基础之上，我们找到一个极小。现在我们刚好做的是一个反的事情：一个求极小的问题——因为最小二乘就是求极小——最小二乘就是极小的问题，把它变成了一个线性方程组的这样的一个方式去处理它。当然如果我们还是针对于这个东西去求极小，其实也可以处理它，也会有一些相应方法。甚至于你那些极小的问题就把它扔到 CG 的框架上面去处理，其实本质上是一样的。当然这个复杂度可能会高一点，但是从本质上是一样的。</w:t>
      </w:r>
    </w:p>
    <w:p>
      <w:r>
        <w:t>好，最后对于最小二乘，至少在这里我们还是给一个非常〔完整的几何解释〕。因为刚才我们推导出最小二乘的解，从代数的观点，也就是从这个函数最小值通过导数等于零这一点去定义的这个最小〔值〕，找到的这个最小二乘解。通过这样的一个关系，我们是把原来函数的极小，这个 g 函数的极小，把它变成了一个关于 A 的转置乘上 A 这样的一个线性方程组系数矩阵的这样的一个方程求解的问题。我们可以来看一下，因为我们最开始引入这个问题是对应了一个画一个图：我们当时说那刚好把这个 b 投影一下，怎么分到 v_1、v_2 的方向上面去，我们可以得到这个关系。我们现在的这个表达式它跟我们原始的问题的引入有一个什么样的一个对应关系。所以我们这边还是要讨论一下最小二乘解的，或者最小二乘问题〔的几何意义〕。</w:t>
      </w:r>
    </w:p>
    <w:p>
      <w:r>
        <w:t>还是我们画刚才的那个图。我们现在要做的一个事情就是原来我们是要找 b 减去 x_1 乘 v_1 与 x_2 乘 v_2，它的二范数平方的极小。我们把它对应成为找到这样一个 b′ 减去〔x_1 v_1 + x_2 v_2〕……平方加〔一个极小值〕。我们回到原始问题里面，我们说 Ax 等于 b 我们可以把它给改写〔为〕：b 减去〔x_1 v_1〕，〔v_2〕这个向量变成〔x_2〕这个向量，b 减去 A x。然后我们来看一下 A 的转置的〔作用〕，我刚才……所以我们就得到了 A 的转置乘上 b 就等于〔A 的转置乘上〕b_1、b_2。直接把矩阵这个向矩阵和向量相乘，我们就把它写出来。由于 b 向量我们先把它写成 b′ 加上一个 b⊥，这个 b⊥ 表示是跟〔平面垂直的〕，是某一个垂直的下垂直关系，也就是这里面的 b⊥ 就用经典的这个表达式，就是它是一个法向，或者它是这个平面的一个法向。那么必然就有 v_1、v_2 跟它的〔转置乘积等于零〕。然后可以出来：在这种情况，因为 A b⊥ 等于 b 减去 b′……b 减去 b′ 的转置乘上 v_1、v_2 等于零。然后又由于这里面的 b′，我们刚才已经说了，b′ 它是在这个平面内，它既然在这个平面内，它可以写成是由 v_1 加上 v_2 的一个线性组合把它写出来了。我们把这个线性组合就写成〔x_1 v_1 + x_2 v_2〕。所以这个时候我们原来两个方程就分别写成了：〔b 减去 v_1 x_1〕……它的转置乘上 v_1 等于 b⊥，b 减去 b′，减去 v_2 x_2 的转置乘上 v_2。如果我们把这个关系再进一步地变一下的话：v_1 的转置乘〔上 v_1 乘 x_1 加 v_2 乘 x_2〕……那 x_2 就等于 b 的转式乘 v_2……b′ 的转式乘上 v_2，乘上〔x_1〕加上……其实就是刚才那个关系，我们把这个 AᵀAx 代进去，这是 b 点可以分解成关于 x、v_1 和 v_2 的线性组合的形式，我们就可以得到这个关系。如果把这个关系再把它给重新写一下的话，你会非常明确地看出来：v_1 的转式乘上 v_1，〔v_1 的转式乘上 v_2〕……是的。你用我的什么你也没听懂，我也就是对应的〔矩阵形式〕。我觉得他有两个学生专硕就是学什么〔此处为课堂闲话，与课程无关〕。</w:t>
      </w:r>
    </w:p>
    <w:p>
      <w:r>
        <w:t>他个体的意义上面来说，就是相当于是我们要找到这个几何图里面对应的一个正交关系。就是所有的正交关系，从几何表达式的意义来说，我可以看到右边基本上你可以认为因为 b 可以分解成为 b′ 加上一个正交的〔分量〕。其实这个有点类似于我们把 b 这个向量一个方向上看一下，它的 v_1 方向投影是多少，然后第二个方程，我们把 b 投看一下 b 这个向量到 v_2 上面的分量是多少。然后前面的关系就对应了：如果我们能够找到这样的一个正交投影的话，这个正交投影在 v_1 的方向和在 v_2 的方向，它分别应该是 b 在〔v_1〕的方向和 b′ 在 v_1 的方向上，所以应该是一样的。所以我们右边就是 b 在〔v_1、v_2 上的投影〕，左边就是 v_1 写在 v_1 方向，b′ 在我们方向上的投影就有两部分：第一部分是它本身的这一部分，第二部分是 v_2 跟 v_1 有一个交叉的一项，所以要把这两部分全部〔加起来〕。所以我们会得到这样的一个基本关系。其实从这个〔关系〕里面我们也大概能够看出来，如果我们能够让 v_1 和 v_2 是一个正交的关系的话，那么在这个表达式里就没有一些交叉项，这个正交关系刚好是这交叉的〔消失〕，使得这个交叉项等于 0。这里面交叉项等于 0，这个线性方程、这个方程的求解问题就会变得很简单。所以这也是为什么我们在后面会引入一些其他的方法来解决这个最小二乘的问题。这些方法反倒会更有用一些。因为在这个方法里面，我们就是基于这样的一个基础的思路：我们如果能够找到这个 Ω 这个面，或者说是由这个 A 的列向量所张成的一个平面、张成的一个空间的一组正交向量、正交基，那么这个时候我把这个 b 投影到这个正交基上面，我们直接算 b 跟第一个方向的投影，b 跟第二个方向的投影，我就直接投影出来了。然后我待会再把它〔转换回〕原来那个〔坐标〕。所以很重要的一点就是我需要能够找到这个由 A 的一组标准正交基或者一组正交基。只要我找到了这组正交基，以及这组正交基跟 A 的列之间的关系，那么我就可以先把 b 投影到目标基。投影到正交基是一个非常简单的地方，这时候就找到了 b 向量在这个面的投影，然后再把这个投影把它转回到原来是由正交基表示的，现在我们是把它由正交基表示转换成为原有那个列向量。这个时候 x_1、x_2、x_3 就完全的把它给解出来了。所以其实只要能够找到正交基，这个问题就会变得非常的简单。但是如果找不到这个情况下，那我们再想一些方法，就是我们后面有个方法，会从这样一个正交基的角度去考虑这个问题。</w:t>
      </w:r>
    </w:p>
    <w:p>
      <w:r>
        <w:t>在这里当然我们还是一些〔总结〕，因为这个东西我们把一个〔问题〕……很重要的一点就是我们在推导过程中，我们利用到了这样的一个正交的这样的一个关系，利用到了这样的一个几何的这样〔关系〕，所以我们有时候也会把这个关系叫做一个几何解释。</w:t>
      </w:r>
    </w:p>
    <w:p>
      <w:r>
        <w:t>〔关于〕两人的正交关系我们没得到〔前面已讲到〕。价值关系，我们可以有这样一个法〔方程〕，所以这也是为什么〔法方程是基础〕。对标优化多种方法，这是最基础的〔方法〕。法方程的。明天我们继续讨论一下，从一些实际的问题出发，然后也可以把它转换成为一些对标〔问题〕，再用一些其他的方法去解。</w:t>
      </w:r>
    </w:p>
    <w:p>
      <w:r>
        <w:t>谁先抽五块钱，只抽五块钱吗？直接定对基础订阅，这在哪里直接导入，要先充了才可以导入。反正找不到可死味里面，就是在 20 里面。〔此段为课后闲聊，与课程内容无关〕</w:t>
      </w:r>
    </w:p>
    <w:p>
      <w:r>
        <w:t>好像不需要，反正有账号可以，你没有用流量而已。就是你导入 clash 里面好像是可以解构。〔此段为课后闲聊，与课程内容无关〕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